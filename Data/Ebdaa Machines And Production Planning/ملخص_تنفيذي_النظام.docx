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ملخص تنفيذي - نظام إدارة خط الإنتاج</w:t>
      </w:r>
    </w:p>
    <w:p>
      <w:pPr>
        <w:jc w:val="center"/>
      </w:pPr>
      <w:r>
        <w:rPr>
          <w:b/>
          <w:sz w:val="24"/>
        </w:rPr>
        <w:t>المهندس ياسر سلام - مهندس الإنتاج</w:t>
      </w:r>
    </w:p>
    <w:p/>
    <w:p>
      <w:pPr>
        <w:pStyle w:val="Heading1"/>
      </w:pPr>
      <w:r>
        <w:t>نظرة سريعة</w:t>
      </w:r>
    </w:p>
    <w:p>
      <w:r>
        <w:t>تم تطوير نظام شامل لإدارة ومتابعة خط الإنتاج في مصنع الأثاث الخشبي. يتضمن النظام ملفات Excel متكاملة للمتابعة اليومية والدورية، بالإضافة إلى دليل شامل يوضح خطة سير العمل والمستندات المطلوبة ومعلومات الماكينات.</w:t>
      </w:r>
    </w:p>
    <w:p>
      <w:pPr>
        <w:pStyle w:val="Heading1"/>
      </w:pPr>
      <w:r>
        <w:t>الملفات المنشأة</w:t>
      </w:r>
    </w:p>
    <w:p>
      <w:r>
        <w:rPr>
          <w:b/>
        </w:rPr>
        <w:t>1. نظام_متابعة_الإنتاج_اليومي.xlsx</w:t>
      </w:r>
    </w:p>
    <w:p>
      <w:r>
        <w:t>يحتوي على:</w:t>
      </w:r>
    </w:p>
    <w:p>
      <w:pPr>
        <w:pStyle w:val="ListBullet"/>
      </w:pPr>
      <w:r>
        <w:t>• المتابعة اليومية: لتسجيل تقدم العمل لكل مشروع وقسم</w:t>
      </w:r>
    </w:p>
    <w:p>
      <w:pPr>
        <w:pStyle w:val="ListBullet"/>
      </w:pPr>
      <w:r>
        <w:t>• تقرير الإنتاجية اليومي: لتسجيل أداء كل ماكينة يومياً</w:t>
      </w:r>
    </w:p>
    <w:p>
      <w:r>
        <w:rPr>
          <w:b/>
        </w:rPr>
        <w:t>2. حصر_وتقييم_العمالة.xlsx</w:t>
      </w:r>
    </w:p>
    <w:p>
      <w:r>
        <w:t>يحتوي على:</w:t>
      </w:r>
    </w:p>
    <w:p>
      <w:pPr>
        <w:pStyle w:val="ListBullet"/>
      </w:pPr>
      <w:r>
        <w:t>• حصر العمالة: قائمة بجميع الفنيين والمساعدين الحاليين</w:t>
      </w:r>
    </w:p>
    <w:p>
      <w:pPr>
        <w:pStyle w:val="ListBullet"/>
      </w:pPr>
      <w:r>
        <w:t>• تقدير الاحتياجات: تحليل الفجوة بين العمالة الحالية والمطلوبة</w:t>
      </w:r>
    </w:p>
    <w:p>
      <w:pPr>
        <w:pStyle w:val="ListBullet"/>
      </w:pPr>
      <w:r>
        <w:t>• تقييم الأداء: نماذج لتقييم أداء العاملين دورياً</w:t>
      </w:r>
    </w:p>
    <w:p>
      <w:r>
        <w:rPr>
          <w:b/>
        </w:rPr>
        <w:t>3. المتابعة_الدورية_الشاملة.xlsx</w:t>
      </w:r>
    </w:p>
    <w:p>
      <w:r>
        <w:t>يحتوي على:</w:t>
      </w:r>
    </w:p>
    <w:p>
      <w:pPr>
        <w:pStyle w:val="ListBullet"/>
      </w:pPr>
      <w:r>
        <w:t>• المتابعة الأسبوعية: تقارير أسبوعية للإنتاج والجودة</w:t>
      </w:r>
    </w:p>
    <w:p>
      <w:pPr>
        <w:pStyle w:val="ListBullet"/>
      </w:pPr>
      <w:r>
        <w:t>• المتابعة الشهرية: تقارير شهرية مع مؤشرات الأداء الرئيسية</w:t>
      </w:r>
    </w:p>
    <w:p>
      <w:pPr>
        <w:pStyle w:val="ListBullet"/>
      </w:pPr>
      <w:r>
        <w:t>• المتابعة نصف السنوية: تحليل نصف سنوي للأداء</w:t>
      </w:r>
    </w:p>
    <w:p>
      <w:pPr>
        <w:pStyle w:val="ListBullet"/>
      </w:pPr>
      <w:r>
        <w:t>• التقرير السنوي: تقرير سنوي شامل مع معدلات النمو</w:t>
      </w:r>
    </w:p>
    <w:p>
      <w:r>
        <w:rPr>
          <w:b/>
        </w:rPr>
        <w:t>4. خطة_سير_العمل_والمستندات.xlsx</w:t>
      </w:r>
    </w:p>
    <w:p>
      <w:r>
        <w:t>يحتوي على:</w:t>
      </w:r>
    </w:p>
    <w:p>
      <w:pPr>
        <w:pStyle w:val="ListBullet"/>
      </w:pPr>
      <w:r>
        <w:t>• خطة سير العمل: خريطة تفصيلية لجميع مراحل الإنتاج</w:t>
      </w:r>
    </w:p>
    <w:p>
      <w:pPr>
        <w:pStyle w:val="ListBullet"/>
      </w:pPr>
      <w:r>
        <w:t>• المستندات المطلوبة: دليل بجميع النماذج والإذونات المطلوبة</w:t>
      </w:r>
    </w:p>
    <w:p>
      <w:pPr>
        <w:pStyle w:val="ListBullet"/>
      </w:pPr>
      <w:r>
        <w:t>• نقاط التفتيش: نقاط المراجعة الحرجة ومعايير القبول</w:t>
      </w:r>
    </w:p>
    <w:p>
      <w:r>
        <w:rPr>
          <w:b/>
        </w:rPr>
        <w:t>5. سجل_الماكينات_والمواصفات.xlsx</w:t>
      </w:r>
    </w:p>
    <w:p>
      <w:r>
        <w:t>يحتوي على:</w:t>
      </w:r>
    </w:p>
    <w:p>
      <w:pPr>
        <w:pStyle w:val="ListBullet"/>
      </w:pPr>
      <w:r>
        <w:t>• معلومات الماكينات: سجل كامل لجميع الماكينات</w:t>
      </w:r>
    </w:p>
    <w:p>
      <w:pPr>
        <w:pStyle w:val="ListBullet"/>
      </w:pPr>
      <w:r>
        <w:t>• مواصفات V-200: مواصفات تفصيلية (تحتاج تحديث)</w:t>
      </w:r>
    </w:p>
    <w:p>
      <w:pPr>
        <w:pStyle w:val="ListBullet"/>
      </w:pPr>
      <w:r>
        <w:t>• جدول الصيانة: جدول الصيانة الدورية</w:t>
      </w:r>
    </w:p>
    <w:p>
      <w:pPr>
        <w:pStyle w:val="ListBullet"/>
      </w:pPr>
      <w:r>
        <w:t>• قطع الغيار: سجل قطع الغيار والمستهلكات</w:t>
      </w:r>
    </w:p>
    <w:p>
      <w:r>
        <w:rPr>
          <w:b/>
        </w:rPr>
        <w:t>6. دليل_إدارة_خط_الإنتاج.docx</w:t>
      </w:r>
    </w:p>
    <w:p>
      <w:r>
        <w:t>مستند Word شامل يحتوي على:</w:t>
      </w:r>
    </w:p>
    <w:p>
      <w:pPr>
        <w:pStyle w:val="ListBullet"/>
      </w:pPr>
      <w:r>
        <w:t>• نظرة عامة على خط الإنتاج</w:t>
      </w:r>
    </w:p>
    <w:p>
      <w:pPr>
        <w:pStyle w:val="ListBullet"/>
      </w:pPr>
      <w:r>
        <w:t>• تفاصيل جميع الأقسام والماكينات</w:t>
      </w:r>
    </w:p>
    <w:p>
      <w:pPr>
        <w:pStyle w:val="ListBullet"/>
      </w:pPr>
      <w:r>
        <w:t>• خطة سير العمل الكاملة</w:t>
      </w:r>
    </w:p>
    <w:p>
      <w:pPr>
        <w:pStyle w:val="ListBullet"/>
      </w:pPr>
      <w:r>
        <w:t>• تحليل العمالة والاحتياجات</w:t>
      </w:r>
    </w:p>
    <w:p>
      <w:pPr>
        <w:pStyle w:val="ListBullet"/>
      </w:pPr>
      <w:r>
        <w:t>• التوصيات والخطوات التالية</w:t>
      </w:r>
    </w:p>
    <w:p>
      <w:r>
        <w:br w:type="page"/>
      </w:r>
    </w:p>
    <w:p>
      <w:pPr>
        <w:pStyle w:val="Heading1"/>
      </w:pPr>
      <w:r>
        <w:t>خطة سير العمل - رسم تخطيطي</w:t>
      </w:r>
    </w:p>
    <w:p>
      <w:pPr>
        <w:pStyle w:val="ListNumber"/>
      </w:pPr>
      <w:r>
        <w:t>1. المبيعات → استلام المشروع والتعاقد</w:t>
      </w:r>
    </w:p>
    <w:p>
      <w:pPr>
        <w:pStyle w:val="ListNumber"/>
      </w:pPr>
      <w:r>
        <w:t>2. إدارة المشروعات → متابعة التفاصيل</w:t>
      </w:r>
    </w:p>
    <w:p>
      <w:pPr>
        <w:pStyle w:val="ListNumber"/>
      </w:pPr>
      <w:r>
        <w:t>3. المكتب الفني → الرسم وإعداد ملفات DXF</w:t>
      </w:r>
    </w:p>
    <w:p>
      <w:pPr>
        <w:pStyle w:val="ListNumber"/>
      </w:pPr>
      <w:r>
        <w:t>4. التخطيط → إعداد أمر الشغل</w:t>
      </w:r>
    </w:p>
    <w:p>
      <w:pPr>
        <w:pStyle w:val="ListNumber"/>
      </w:pPr>
      <w:r>
        <w:t>5. قسم التقطيع → صرف الخامات والتقطيع</w:t>
      </w:r>
    </w:p>
    <w:p>
      <w:pPr>
        <w:ind w:left="720"/>
      </w:pPr>
      <w:r>
        <w:rPr>
          <w:color w:val="0070C0"/>
        </w:rPr>
        <w:t xml:space="preserve">   ↓ إذن ترحيل + مراجعة جودة</w:t>
      </w:r>
    </w:p>
    <w:p>
      <w:pPr>
        <w:pStyle w:val="ListNumber"/>
      </w:pPr>
      <w:r>
        <w:t>6. قسم لصق الشريط → لصق الحواف</w:t>
      </w:r>
    </w:p>
    <w:p>
      <w:pPr>
        <w:ind w:left="720"/>
      </w:pPr>
      <w:r>
        <w:rPr>
          <w:color w:val="0070C0"/>
        </w:rPr>
        <w:t xml:space="preserve">   ↓ إذن ترحيل + مراجعة جودة</w:t>
      </w:r>
    </w:p>
    <w:p>
      <w:pPr>
        <w:pStyle w:val="ListNumber"/>
      </w:pPr>
      <w:r>
        <w:t>7. قسم CNC → التخريم والتشكيل</w:t>
      </w:r>
    </w:p>
    <w:p>
      <w:pPr>
        <w:ind w:left="720"/>
      </w:pPr>
      <w:r>
        <w:rPr>
          <w:color w:val="0070C0"/>
        </w:rPr>
        <w:t xml:space="preserve">   ↓ إذن ترحيل + مراجعة جودة</w:t>
      </w:r>
    </w:p>
    <w:p>
      <w:pPr>
        <w:pStyle w:val="ListNumber"/>
      </w:pPr>
      <w:r>
        <w:rPr>
          <w:color w:val="C00000"/>
        </w:rPr>
        <w:t>8. مراقبة الجودة → فحص شامل والامضاء</w:t>
      </w:r>
    </w:p>
    <w:p>
      <w:pPr>
        <w:pStyle w:val="ListNumber"/>
      </w:pPr>
      <w:r>
        <w:t>9. التجميع → تجميع المنتج النهائي</w:t>
      </w:r>
    </w:p>
    <w:p>
      <w:pPr>
        <w:pStyle w:val="ListNumber"/>
      </w:pPr>
      <w:r>
        <w:t>10. التغليف → حماية المنتج</w:t>
      </w:r>
    </w:p>
    <w:p>
      <w:pPr>
        <w:pStyle w:val="ListNumber"/>
      </w:pPr>
      <w:r>
        <w:t>11. المخزن/الشحن → التسليم النهائي</w:t>
      </w:r>
    </w:p>
    <w:p/>
    <w:p>
      <w:pPr>
        <w:pStyle w:val="Heading1"/>
      </w:pPr>
      <w:r>
        <w:t>الاحتياجات العاجلة</w:t>
      </w:r>
    </w:p>
    <w:p>
      <w:r>
        <w:rPr>
          <w:b/>
        </w:rPr>
        <w:t xml:space="preserve">قسم التقطيع: </w:t>
      </w:r>
      <w:r>
        <w:t>نقص 3 عمال (2 فني + 1 مساعد) - أولوية عالية ⚠</w:t>
        <w:br/>
      </w:r>
    </w:p>
    <w:p>
      <w:r>
        <w:rPr>
          <w:b/>
        </w:rPr>
        <w:t xml:space="preserve">قسم CNC: </w:t>
      </w:r>
      <w:r>
        <w:t>نقص عاملين (1 فني + 1 مساعد) - أولوية عالية ⚠</w:t>
        <w:br/>
      </w:r>
    </w:p>
    <w:p/>
    <w:p>
      <w:pPr>
        <w:pStyle w:val="Heading1"/>
      </w:pPr>
      <w:r>
        <w:t>أهم التوصيات</w:t>
      </w:r>
    </w:p>
    <w:p>
      <w:pPr>
        <w:pStyle w:val="ListNumber"/>
      </w:pPr>
      <w:r>
        <w:t>1. البدء فوراً في توظيف العمالة الناقصة في قسمي التقطيع وCNC</w:t>
      </w:r>
    </w:p>
    <w:p>
      <w:pPr>
        <w:pStyle w:val="ListNumber"/>
      </w:pPr>
      <w:r>
        <w:t>2. تحديث مواصفات ماكينات V-200 بالبيانات الفعلية من الكتالوج</w:t>
      </w:r>
    </w:p>
    <w:p>
      <w:pPr>
        <w:pStyle w:val="ListNumber"/>
      </w:pPr>
      <w:r>
        <w:t>3. تطبيق نظام المتابعة اليومية بدءاً من الأسبوع القادم</w:t>
      </w:r>
    </w:p>
    <w:p>
      <w:pPr>
        <w:pStyle w:val="ListNumber"/>
      </w:pPr>
      <w:r>
        <w:t>4. تدريب الفني المتوسط في قسم CNC لرفع مستوى الأداء</w:t>
      </w:r>
    </w:p>
    <w:p>
      <w:pPr>
        <w:pStyle w:val="ListNumber"/>
      </w:pPr>
      <w:r>
        <w:t>5. التنسيق مع المكتب الفني لرسم القطع بأماكن التخريم مسبقاً</w:t>
      </w:r>
    </w:p>
    <w:p/>
    <w:p/>
    <w:p>
      <w:pPr>
        <w:pStyle w:val="Heading1"/>
      </w:pPr>
      <w:r>
        <w:t>كيفية استخدام النظام</w:t>
      </w:r>
    </w:p>
    <w:p>
      <w:pPr>
        <w:pStyle w:val="ListBullet"/>
      </w:pPr>
      <w:r>
        <w:t>✓ ابدأ بقراءة "دليل_إدارة_خط_الإنتاج.docx" للحصول على فهم شامل</w:t>
      </w:r>
    </w:p>
    <w:p>
      <w:pPr>
        <w:pStyle w:val="ListBullet"/>
      </w:pPr>
      <w:r>
        <w:t>✓ استخدم "نظام_متابعة_الإنتاج_اليومي.xlsx" يومياً لتسجيل التقدم</w:t>
      </w:r>
    </w:p>
    <w:p>
      <w:pPr>
        <w:pStyle w:val="ListBullet"/>
      </w:pPr>
      <w:r>
        <w:t>✓ راجع "حصر_وتقييم_العمالة.xlsx" لمتابعة احتياجات التوظيف</w:t>
      </w:r>
    </w:p>
    <w:p>
      <w:pPr>
        <w:pStyle w:val="ListBullet"/>
      </w:pPr>
      <w:r>
        <w:t>✓ استخدم "المتابعة_الدورية_الشاملة.xlsx" للتقارير الأسبوعية والشهرية</w:t>
      </w:r>
    </w:p>
    <w:p>
      <w:pPr>
        <w:pStyle w:val="ListBullet"/>
      </w:pPr>
      <w:r>
        <w:t>✓ راجع "خطة_سير_العمل_والمستندات.xlsx" عند أي استفسار عن الإجراءات</w:t>
      </w:r>
    </w:p>
    <w:p>
      <w:pPr>
        <w:pStyle w:val="ListBullet"/>
      </w:pPr>
      <w:r>
        <w:t>✓ حدّث "سجل_الماكينات_والمواصفات.xlsx" بمعلومات الماكينات الفعلية</w:t>
      </w:r>
    </w:p>
    <w:p/>
    <w:p/>
    <w:p>
      <w:pPr>
        <w:jc w:val="both"/>
      </w:pPr>
      <w:r>
        <w:rPr>
          <w:b/>
        </w:rPr>
        <w:t xml:space="preserve">ملاحظة هامة جداً: </w:t>
      </w:r>
      <w:r>
        <w:t>يجب عليك تزويدي بموديلات الماكينات الفعلية (خاصة ماكينات التقطيع، لصق الشريط، والراوتر) حتى أتمكن من البحث عن المواصفات الدقيقة والإحداثيات وإرفاقها للمكتب الفني. كما يجب تحديث المعلومات في الملفات حسب الوضع الفعلي في المصنع.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